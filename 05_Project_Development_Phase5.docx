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FITSENSE</w:t>
      </w:r>
    </w:p>
    <w:p>
      <w:pPr>
        <w:jc w:val="center"/>
      </w:pPr>
      <w:r>
        <w:rPr>
          <w:b/>
          <w:sz w:val="48"/>
        </w:rPr>
        <w:t>Project Development Phase</w:t>
      </w:r>
    </w:p>
    <w:p>
      <w:pPr>
        <w:jc w:val="center"/>
      </w:pPr>
      <w:r>
        <w:rPr>
          <w:i/>
          <w:sz w:val="22"/>
        </w:rPr>
        <w:t>Project Phase 05  |  AI-Powered Fitness Recommendation Backend</w:t>
      </w:r>
    </w:p>
    <w:p>
      <w:pPr>
        <w:jc w:val="center"/>
      </w:pPr>
      <w:r>
        <w:rPr>
          <w:b/>
        </w:rPr>
        <w:t>Project title in reference: AI Fit-Track API / FitTrack AI</w:t>
      </w:r>
    </w:p>
    <w:p>
      <w:pPr>
        <w:jc w:val="center"/>
      </w:pPr>
      <w:r>
        <w:t>Team ID: SWTID-2026-6942</w:t>
      </w:r>
    </w:p>
    <w:p/>
    <w:p>
      <w:pPr>
        <w:pStyle w:val="Heading1"/>
      </w:pPr>
      <w:r>
        <w:t>Phase Objective</w:t>
      </w:r>
    </w:p>
    <w:p>
      <w:r>
        <w:t>To record the implementation approach and principal backend modules described in the FitTrack AI reference documents, including environment configuration, persistence, authentication, workout operations, and Gemini integration.</w:t>
      </w:r>
    </w:p>
    <w:p>
      <w:r>
        <w:t>Prepared from the two supplied project reference documents. Project-specific details not established by those sources are identified as open items.</w:t>
      </w:r>
    </w:p>
    <w:p>
      <w:r>
        <w:br w:type="page"/>
      </w:r>
    </w:p>
    <w:p>
      <w:pPr>
        <w:pStyle w:val="Heading1"/>
      </w:pPr>
      <w:r>
        <w:t>Contents and Phase Structure</w:t>
      </w:r>
    </w:p>
    <w:p>
      <w:pPr>
        <w:pStyle w:val="ListBullet"/>
      </w:pPr>
      <w:r>
        <w:t>1. Development Overview</w:t>
      </w:r>
    </w:p>
    <w:p>
      <w:pPr>
        <w:pStyle w:val="ListBullet"/>
      </w:pPr>
      <w:r>
        <w:t>2. Environment and Project Setup</w:t>
      </w:r>
    </w:p>
    <w:p>
      <w:pPr>
        <w:pStyle w:val="ListBullet"/>
      </w:pPr>
      <w:r>
        <w:t>3. Server and Database Modules</w:t>
      </w:r>
    </w:p>
    <w:p>
      <w:pPr>
        <w:pStyle w:val="ListBullet"/>
      </w:pPr>
      <w:r>
        <w:t>4. Data Models</w:t>
      </w:r>
    </w:p>
    <w:p>
      <w:pPr>
        <w:pStyle w:val="ListBullet"/>
      </w:pPr>
      <w:r>
        <w:t>5. Authentication Implementation</w:t>
      </w:r>
    </w:p>
    <w:p>
      <w:pPr>
        <w:pStyle w:val="ListBullet"/>
      </w:pPr>
      <w:r>
        <w:t>6. Workout Management Implementation</w:t>
      </w:r>
    </w:p>
    <w:p>
      <w:pPr>
        <w:pStyle w:val="ListBullet"/>
      </w:pPr>
      <w:r>
        <w:t>7. Gemini AI Integration</w:t>
      </w:r>
    </w:p>
    <w:p>
      <w:pPr>
        <w:pStyle w:val="ListBullet"/>
      </w:pPr>
      <w:r>
        <w:t>8. Validation, Responses, and Error Handling</w:t>
      </w:r>
    </w:p>
    <w:p>
      <w:pPr>
        <w:pStyle w:val="ListBullet"/>
      </w:pPr>
      <w:r>
        <w:t>9. Integration and Development Outputs</w:t>
      </w:r>
    </w:p>
    <w:p>
      <w:pPr>
        <w:pStyle w:val="ListBullet"/>
      </w:pPr>
      <w:r>
        <w:t>10. Transition to Testing</w:t>
      </w:r>
    </w:p>
    <w:p/>
    <w:p>
      <w:pPr>
        <w:pStyle w:val="Heading1"/>
      </w:pPr>
      <w:r>
        <w:t>1. Development Overview</w:t>
      </w:r>
    </w:p>
    <w:p>
      <w:r>
        <w:t>FitTrack AI is developed as a RESTful backend using Node.js and Express.js, with MongoDB and Mongoose for persistence. Its modular MVC organization separates configuration, routes, controllers, middleware, models, and services.</w:t>
      </w:r>
    </w:p>
    <w:p>
      <w:pPr>
        <w:pStyle w:val="Heading1"/>
      </w:pPr>
      <w:r>
        <w:t>2. Environment and Project Setup</w:t>
      </w:r>
    </w:p>
    <w:p>
      <w:r>
        <w:t>The documented setup uses a project root with a server directory, Node project initialization through npm, and installation of Express, Mongoose, dotenv, bcryptjs, jsonwebtoken, and cors, with Nodemon as a development dependency.</w:t>
      </w:r>
    </w:p>
    <w:p>
      <w:r>
        <w:t>Environment configuration includes PORT, MONGO_URI, JWT_SECRET, and GEMINI_API_KEY. Values shown in the reference are examples/placeholders; actual secrets must be supplied securely and should not be embedded in source code.</w:t>
      </w:r>
    </w:p>
    <w:p>
      <w:r>
        <w:t>The project is opened in Visual Studio Code or a similar editor, managed with Git, and dependencies are installed through npm. The report describes launching the development server with npm run dev; another execution section mentions npm start. The configured script should be confirmed for the actual repository.</w:t>
      </w:r>
    </w:p>
    <w:p>
      <w:pPr>
        <w:pStyle w:val="Heading1"/>
      </w:pPr>
      <w:r>
        <w:t>3. Server and Database Modules</w:t>
      </w:r>
    </w:p>
    <w:p>
      <w:r>
        <w:t>The Express gateway starts the HTTP server, parses JSON request bodies, enables CORS, mounts route modules, and forwards errors to centralized handling.</w:t>
      </w:r>
    </w:p>
    <w:p>
      <w:r>
        <w:t>A dedicated database configuration module establishes the MongoDB connection at startup, reports connection status, and handles connection errors. Mongoose provides schema definitions, validation, timestamps, and database operations.</w:t>
      </w:r>
    </w:p>
    <w:p>
      <w:pPr>
        <w:pStyle w:val="Heading1"/>
      </w:pPr>
      <w:r>
        <w:t>4. Data Models</w:t>
      </w:r>
    </w:p>
    <w:p>
      <w:r>
        <w:t>The User model contains identity and authentication fields including name, unique email, hashed password, and timestamps. The references specify that name and password are required and password hashing occurs before saving.</w:t>
      </w:r>
    </w:p>
    <w:p>
      <w:r>
        <w:t>The Workout model contains a user reference, workout name, category, duration, calories burned, workout date, and timestamps. Name, category, and date are required; duration must be positive and calories burned cannot be negative. Each record belongs to one authenticated user.</w:t>
      </w:r>
    </w:p>
    <w:p>
      <w:pPr>
        <w:pStyle w:val="Heading1"/>
      </w:pPr>
      <w:r>
        <w:t>5. Authentication Implementation</w:t>
      </w:r>
    </w:p>
    <w:p>
      <w:r>
        <w:t>Registration validates the submitted identity payload, hashes the password using bcrypt.js, and stores the user record in MongoDB.</w:t>
      </w:r>
    </w:p>
    <w:p>
      <w:r>
        <w:t>Login checks submitted credentials against the stored record using password comparison and issues a stateless JWT after successful authentication.</w:t>
      </w:r>
    </w:p>
    <w:p>
      <w:r>
        <w:t>Authentication middleware extracts the token from the Authorization header, verifies its signature, decodes the user payload, attaches the identity to the request, and rejects requests without valid authorization.</w:t>
      </w:r>
    </w:p>
    <w:p>
      <w:pPr>
        <w:pStyle w:val="Heading1"/>
      </w:pPr>
      <w:r>
        <w:t>6. Workout Management Implementation</w:t>
      </w:r>
    </w:p>
    <w:p>
      <w:r>
        <w:t>The Workout Controller processes creation, retrieval, update, deletion, and search requests. Operations are associated with the logged-in user so that records remain user-specific.</w:t>
      </w:r>
    </w:p>
    <w:p>
      <w:r>
        <w:t>Search filters are documented for workout name, category, and workout date. CRUD endpoints use REST methods such as POST, GET, PUT, and DELETE. Exact search parameter names and all response schemas are not fully specified in the references.</w:t>
      </w:r>
    </w:p>
    <w:p>
      <w:pPr>
        <w:pStyle w:val="Heading1"/>
      </w:pPr>
      <w:r>
        <w:t>7. Gemini AI Integration</w:t>
      </w:r>
    </w:p>
    <w:p>
      <w:r>
        <w:t>The AI Controller uses a dedicated Gemini service to prepare structured prompts, send them to Google Gemini, receive generated content, and return formatted responses.</w:t>
      </w:r>
    </w:p>
    <w:p>
      <w:r>
        <w:t>Recommendation requests use age, fitness goal, and experience level and can return workout plans, weekly suggestions, training tips, and safety recommendations.</w:t>
      </w:r>
    </w:p>
    <w:p>
      <w:r>
        <w:t>Fitness-insight requests use total workouts, average duration, and calories burned to produce performance analysis, improvement suggestions, motivational advice, and a progress summary.</w:t>
      </w:r>
    </w:p>
    <w:p>
      <w:pPr>
        <w:pStyle w:val="Heading1"/>
      </w:pPr>
      <w:r>
        <w:t>8. Validation, Responses, and Error Handling</w:t>
      </w:r>
    </w:p>
    <w:p>
      <w:r>
        <w:t>The implementation is described as using schema validation, request validation, standardized JSON responses, and centralized error handling. Error categories include invalid credentials, missing authentication token, validation errors, database errors, and internal server errors.</w:t>
      </w:r>
    </w:p>
    <w:p>
      <w:r>
        <w:t>Security depends on password hashing, protected routes, token verification, environment-based secrets, and user-scoped workout access.</w:t>
      </w:r>
    </w:p>
    <w:p>
      <w:pPr>
        <w:pStyle w:val="Heading1"/>
      </w:pPr>
      <w:r>
        <w:t>9. Integration and Development Outputs</w:t>
      </w:r>
    </w:p>
    <w:p>
      <w:r>
        <w:t>The modules are integrated through Express routes and controllers, with Mongoose models handling persistence and the Gemini service handling AI calls. The documented project outputs include a runnable backend, authentication endpoints, workout APIs, AI endpoints, and a modular source structure.</w:t>
      </w:r>
    </w:p>
    <w:p>
      <w:r>
        <w:t>The reference materials show setup commands and endpoint categories, but do not expose all source-code listings or establish a commit history, code review record, deployment release, or complete frontend implementation.</w:t>
      </w:r>
    </w:p>
    <w:p>
      <w:pPr>
        <w:pStyle w:val="Heading1"/>
      </w:pPr>
      <w:r>
        <w:t>10. Transition to Testing</w:t>
      </w:r>
    </w:p>
    <w:p>
      <w:r>
        <w:t>Once modules are integrated, each API and cross-module interaction is verified through the testing activities described in the Project Testing Phase.</w:t>
      </w:r>
    </w:p>
    <w:p>
      <w:pPr>
        <w:pStyle w:val="Heading1"/>
      </w:pPr>
      <w:r>
        <w:t>Reference Basis</w:t>
      </w:r>
    </w:p>
    <w:p>
      <w:r>
        <w:t>This phase document was prepared by synthesizing the supplied Fittrack doc.docx and FitSense project-report PDF. It preserves the documented system scope and identifies unsupported details as items for confirmation.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Academic Project Documentation  •  Project Phase 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FITSENSE | FITTRACK AI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